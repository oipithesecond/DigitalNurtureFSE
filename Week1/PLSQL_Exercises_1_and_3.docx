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4FEE" w:rsidRDefault="006C4C32">
      <w:pPr>
        <w:pStyle w:val="Heading1"/>
      </w:pPr>
      <w:r>
        <w:rPr>
          <w:sz w:val="44"/>
        </w:rPr>
        <w:t>PL/SQL Programming Exercises</w:t>
      </w:r>
    </w:p>
    <w:p w:rsidR="00D84FEE" w:rsidRDefault="006C4C32">
      <w:r>
        <w:t>Exercise 1: Control Structures</w:t>
      </w:r>
    </w:p>
    <w:p w:rsidR="00D84FEE" w:rsidRDefault="006C4C32">
      <w:r>
        <w:t>Exercise 3: Stored Procedures</w:t>
      </w:r>
    </w:p>
    <w:p w:rsidR="00D84FEE" w:rsidRDefault="006C4C32">
      <w:pPr>
        <w:pStyle w:val="Heading2"/>
      </w:pPr>
      <w:r>
        <w:lastRenderedPageBreak/>
        <w:t>Exercise 1 Code Screenshot</w:t>
      </w:r>
    </w:p>
    <w:p w:rsidR="00D84FEE" w:rsidRDefault="006C4C32">
      <w:r>
        <w:rPr>
          <w:noProof/>
          <w:lang w:val="en-IN" w:eastAsia="en-IN"/>
        </w:rPr>
        <w:drawing>
          <wp:inline distT="0" distB="0" distL="0" distR="0">
            <wp:extent cx="4372928" cy="8372167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ercise-1-cod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7033" cy="8380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FEE" w:rsidRDefault="006C4C32">
      <w:pPr>
        <w:pStyle w:val="Heading2"/>
      </w:pPr>
      <w:r>
        <w:lastRenderedPageBreak/>
        <w:t>Exercise 1 Output Screenshot</w:t>
      </w:r>
    </w:p>
    <w:p w:rsidR="00D84FEE" w:rsidRDefault="006C4C32">
      <w:r>
        <w:rPr>
          <w:noProof/>
          <w:lang w:val="en-IN" w:eastAsia="en-IN"/>
        </w:rPr>
        <w:drawing>
          <wp:inline distT="0" distB="0" distL="0" distR="0">
            <wp:extent cx="5852160" cy="18407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ercise-1-outpu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84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FEE" w:rsidRDefault="006C4C32">
      <w:r>
        <w:br w:type="page"/>
      </w:r>
    </w:p>
    <w:p w:rsidR="00D84FEE" w:rsidRDefault="006C4C32">
      <w:pPr>
        <w:pStyle w:val="Heading2"/>
      </w:pPr>
      <w:r>
        <w:lastRenderedPageBreak/>
        <w:t>Exercise 3 Code Screenshot</w:t>
      </w:r>
    </w:p>
    <w:p w:rsidR="00D84FEE" w:rsidRDefault="006C4C32">
      <w:r>
        <w:rPr>
          <w:noProof/>
          <w:lang w:val="en-IN" w:eastAsia="en-IN"/>
        </w:rPr>
        <w:lastRenderedPageBreak/>
        <w:drawing>
          <wp:inline distT="0" distB="0" distL="0" distR="0">
            <wp:extent cx="4205885" cy="9560728"/>
            <wp:effectExtent l="0" t="0" r="444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ercise-3-cod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4838" cy="958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FEE" w:rsidRDefault="006C4C32">
      <w:pPr>
        <w:pStyle w:val="Heading2"/>
      </w:pPr>
      <w:r>
        <w:lastRenderedPageBreak/>
        <w:t>Exercise 3 Output Screenshot</w:t>
      </w:r>
    </w:p>
    <w:p w:rsidR="00D84FEE" w:rsidRDefault="006C4C32">
      <w:bookmarkStart w:id="0" w:name="_GoBack"/>
      <w:r>
        <w:rPr>
          <w:noProof/>
          <w:lang w:val="en-IN" w:eastAsia="en-IN"/>
        </w:rPr>
        <w:drawing>
          <wp:inline distT="0" distB="0" distL="0" distR="0">
            <wp:extent cx="5852160" cy="21812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ercise-3-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18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84FEE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4C32"/>
    <w:rsid w:val="00AA1D8D"/>
    <w:rsid w:val="00B47730"/>
    <w:rsid w:val="00CB0664"/>
    <w:rsid w:val="00D84F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39DF5E6-C22E-495D-9959-6202435D6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A478F45-A0FE-49CA-8799-BD2A83B203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31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2026-06-26T16:45:00Z</dcterms:modified>
  <cp:category/>
</cp:coreProperties>
</file>