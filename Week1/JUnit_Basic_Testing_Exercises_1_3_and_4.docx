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78F" w:rsidRDefault="00D3487A">
      <w:pPr>
        <w:pStyle w:val="Heading1"/>
      </w:pPr>
      <w:r>
        <w:rPr>
          <w:sz w:val="44"/>
        </w:rPr>
        <w:t>JUnit Basic Testing Exercises</w:t>
      </w:r>
    </w:p>
    <w:p w:rsidR="0071478F" w:rsidRDefault="00D3487A">
      <w:r>
        <w:t>Exercise 1: Setting Up JUnit</w:t>
      </w:r>
    </w:p>
    <w:p w:rsidR="0071478F" w:rsidRDefault="00D3487A">
      <w:r>
        <w:t>Exercise 3: Assertions in JUnit</w:t>
      </w:r>
    </w:p>
    <w:p w:rsidR="0071478F" w:rsidRDefault="00D3487A">
      <w:r>
        <w:t>Exercise 4: Arrange-Act-Assert (AAA) Pattern, Test Fixtures, Setup and Teardown Methods</w:t>
      </w:r>
    </w:p>
    <w:p w:rsidR="0071478F" w:rsidRDefault="00D3487A">
      <w:pPr>
        <w:pStyle w:val="Heading2"/>
      </w:pPr>
      <w:r>
        <w:lastRenderedPageBreak/>
        <w:t>Exercise 1 Code Screenshot</w:t>
      </w:r>
    </w:p>
    <w:p w:rsidR="0071478F" w:rsidRDefault="00D3487A">
      <w:r>
        <w:rPr>
          <w:noProof/>
          <w:lang w:val="en-IN" w:eastAsia="en-IN"/>
        </w:rPr>
        <w:lastRenderedPageBreak/>
        <w:drawing>
          <wp:inline distT="0" distB="0" distL="0" distR="0">
            <wp:extent cx="5484368" cy="8776583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1-c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942" cy="878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478F" w:rsidRDefault="00D3487A">
      <w:r>
        <w:lastRenderedPageBreak/>
        <w:br w:type="page"/>
      </w:r>
    </w:p>
    <w:p w:rsidR="0071478F" w:rsidRDefault="00D3487A">
      <w:pPr>
        <w:pStyle w:val="Heading2"/>
      </w:pPr>
      <w:r>
        <w:lastRenderedPageBreak/>
        <w:t>Exercise 3 Code Screenshot</w:t>
      </w:r>
    </w:p>
    <w:p w:rsidR="0071478F" w:rsidRDefault="00D3487A">
      <w:r>
        <w:rPr>
          <w:noProof/>
          <w:lang w:val="en-IN" w:eastAsia="en-IN"/>
        </w:rPr>
        <w:drawing>
          <wp:inline distT="0" distB="0" distL="0" distR="0">
            <wp:extent cx="5852160" cy="40539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3-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78F" w:rsidRDefault="00D3487A">
      <w:pPr>
        <w:pStyle w:val="Heading2"/>
      </w:pPr>
      <w:r>
        <w:lastRenderedPageBreak/>
        <w:t xml:space="preserve">Exercise 4 Code </w:t>
      </w:r>
      <w:r>
        <w:t>Screenshot</w:t>
      </w:r>
    </w:p>
    <w:p w:rsidR="0071478F" w:rsidRDefault="00D3487A">
      <w:r>
        <w:rPr>
          <w:noProof/>
          <w:lang w:val="en-IN" w:eastAsia="en-IN"/>
        </w:rPr>
        <w:lastRenderedPageBreak/>
        <w:drawing>
          <wp:inline distT="0" distB="0" distL="0" distR="0">
            <wp:extent cx="5852160" cy="96720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4-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78F" w:rsidRDefault="00D3487A">
      <w:r>
        <w:lastRenderedPageBreak/>
        <w:br w:type="page"/>
      </w:r>
    </w:p>
    <w:p w:rsidR="0071478F" w:rsidRDefault="00D3487A">
      <w:pPr>
        <w:pStyle w:val="Heading2"/>
      </w:pPr>
      <w:r>
        <w:lastRenderedPageBreak/>
        <w:t>JUnit Output Screenshot</w:t>
      </w:r>
    </w:p>
    <w:p w:rsidR="0071478F" w:rsidRDefault="00D3487A">
      <w:r>
        <w:rPr>
          <w:noProof/>
          <w:lang w:val="en-IN" w:eastAsia="en-IN"/>
        </w:rPr>
        <w:drawing>
          <wp:inline distT="0" distB="0" distL="0" distR="0">
            <wp:extent cx="5852160" cy="4620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nit-test-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78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478F"/>
    <w:rsid w:val="00AA1D8D"/>
    <w:rsid w:val="00B47730"/>
    <w:rsid w:val="00CB0664"/>
    <w:rsid w:val="00D34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0BF076D-6BC0-40F6-B85B-872FFF67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26004D-02FA-405D-9E79-39B24374C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2026-06-26T17:03:00Z</dcterms:modified>
  <cp:category/>
</cp:coreProperties>
</file>