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85A" w:rsidRDefault="00A54928">
      <w:pPr>
        <w:pStyle w:val="Heading1"/>
      </w:pPr>
      <w:r>
        <w:rPr>
          <w:sz w:val="44"/>
        </w:rPr>
        <w:t>Design Patterns and Principles</w:t>
      </w:r>
    </w:p>
    <w:p w:rsidR="0050285A" w:rsidRDefault="00A54928">
      <w:r>
        <w:t>Exercise 1: Implementing the Singleton Pattern</w:t>
      </w:r>
    </w:p>
    <w:p w:rsidR="0050285A" w:rsidRDefault="00A54928">
      <w:r>
        <w:t>Exercise 2: Implementing the Factory Method Pattern</w:t>
      </w:r>
    </w:p>
    <w:p w:rsidR="0050285A" w:rsidRDefault="00A54928">
      <w:pPr>
        <w:pStyle w:val="Heading2"/>
      </w:pPr>
      <w:r>
        <w:t>Exercise 1 Code Screenshot</w:t>
      </w:r>
    </w:p>
    <w:p w:rsidR="0050285A" w:rsidRDefault="00A54928">
      <w:r>
        <w:rPr>
          <w:noProof/>
          <w:lang w:val="en-IN" w:eastAsia="en-IN"/>
        </w:rPr>
        <w:drawing>
          <wp:inline distT="0" distB="0" distL="0" distR="0">
            <wp:extent cx="5852160" cy="6777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1-co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5A" w:rsidRDefault="00A54928">
      <w:pPr>
        <w:pStyle w:val="Heading2"/>
      </w:pPr>
      <w:r>
        <w:lastRenderedPageBreak/>
        <w:t>Exercise 1 Output Screenshot</w:t>
      </w:r>
    </w:p>
    <w:p w:rsidR="0050285A" w:rsidRDefault="00A54928">
      <w:r>
        <w:rPr>
          <w:noProof/>
          <w:lang w:val="en-IN" w:eastAsia="en-IN"/>
        </w:rPr>
        <w:drawing>
          <wp:inline distT="0" distB="0" distL="0" distR="0">
            <wp:extent cx="5852160" cy="1330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1-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3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5A" w:rsidRDefault="00A54928">
      <w:r>
        <w:br w:type="page"/>
      </w:r>
      <w:bookmarkStart w:id="0" w:name="_GoBack"/>
      <w:bookmarkEnd w:id="0"/>
    </w:p>
    <w:p w:rsidR="0050285A" w:rsidRDefault="00A54928">
      <w:pPr>
        <w:pStyle w:val="Heading2"/>
      </w:pPr>
      <w:r>
        <w:lastRenderedPageBreak/>
        <w:t>Exercise 2 Code Screenshot</w:t>
      </w:r>
    </w:p>
    <w:p w:rsidR="0050285A" w:rsidRDefault="00A54928">
      <w:r>
        <w:rPr>
          <w:noProof/>
          <w:lang w:val="en-IN" w:eastAsia="en-IN"/>
        </w:rPr>
        <w:lastRenderedPageBreak/>
        <w:drawing>
          <wp:inline distT="0" distB="0" distL="0" distR="0">
            <wp:extent cx="4038989" cy="9142803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2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936" cy="915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85A" w:rsidRDefault="00A54928">
      <w:pPr>
        <w:pStyle w:val="Heading2"/>
      </w:pPr>
      <w:r>
        <w:lastRenderedPageBreak/>
        <w:t>Exercise 2 Output Screenshot</w:t>
      </w:r>
    </w:p>
    <w:p w:rsidR="0050285A" w:rsidRDefault="00A54928">
      <w:r>
        <w:rPr>
          <w:noProof/>
          <w:lang w:val="en-IN" w:eastAsia="en-IN"/>
        </w:rPr>
        <w:drawing>
          <wp:inline distT="0" distB="0" distL="0" distR="0">
            <wp:extent cx="5852160" cy="1159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-2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85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85A"/>
    <w:rsid w:val="00A549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583CB"/>
  <w14:defaultImageDpi w14:val="300"/>
  <w15:docId w15:val="{1A735E3A-A377-4A50-B660-3BE025E9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6C6995-35D0-4E43-85D1-572CD9395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2026-06-26T16:01:00Z</dcterms:modified>
  <cp:category/>
</cp:coreProperties>
</file>