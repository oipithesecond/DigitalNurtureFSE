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Algorithms and Data Structures</w:t>
      </w:r>
    </w:p>
    <w:p>
      <w:r>
        <w:t>Exercise 2: E-commerce Platform Search Function</w:t>
      </w:r>
    </w:p>
    <w:p>
      <w:r>
        <w:t>Exercise 7: Financial Forecasting</w:t>
      </w:r>
    </w:p>
    <w:p>
      <w:pPr>
        <w:pStyle w:val="Heading2"/>
      </w:pPr>
      <w:r>
        <w:t>Exercise 2 Code Screenshot</w:t>
      </w:r>
    </w:p>
    <w:p>
      <w:r>
        <w:drawing>
          <wp:inline xmlns:a="http://schemas.openxmlformats.org/drawingml/2006/main" xmlns:pic="http://schemas.openxmlformats.org/drawingml/2006/picture">
            <wp:extent cx="5852160" cy="13197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rcise-2-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197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Exercise 2 Output Screenshot</w:t>
      </w:r>
    </w:p>
    <w:p>
      <w:r>
        <w:drawing>
          <wp:inline xmlns:a="http://schemas.openxmlformats.org/drawingml/2006/main" xmlns:pic="http://schemas.openxmlformats.org/drawingml/2006/picture">
            <wp:extent cx="5852160" cy="26864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rcise-2-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86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Exercise 7 Code Screenshot</w:t>
      </w:r>
    </w:p>
    <w:p>
      <w:r>
        <w:drawing>
          <wp:inline xmlns:a="http://schemas.openxmlformats.org/drawingml/2006/main" xmlns:pic="http://schemas.openxmlformats.org/drawingml/2006/picture">
            <wp:extent cx="5852160" cy="69023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rcise-7-c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902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Exercise 7 Output Screenshot</w:t>
      </w:r>
    </w:p>
    <w:p>
      <w:r>
        <w:drawing>
          <wp:inline xmlns:a="http://schemas.openxmlformats.org/drawingml/2006/main" xmlns:pic="http://schemas.openxmlformats.org/drawingml/2006/picture">
            <wp:extent cx="5852160" cy="23515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rcise-7-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5150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